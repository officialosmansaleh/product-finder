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pratica IT alle impostazioni del pannello Admin</w:t>
      </w:r>
    </w:p>
    <w:p/>
    <w:p>
      <w:pPr>
        <w:pStyle w:val="Heading1"/>
      </w:pPr>
      <w:r>
        <w:t>A cosa serve questa guida</w:t>
      </w:r>
    </w:p>
    <w:p/>
    <w:p>
      <w:r>
        <w:t>Questa guida e' pensata per chi, in area IT, deve gestire in modo concreto la parte infrastrutturale e di sicurezza del pannello `Settings` dell'Admin Panel.</w:t>
      </w:r>
    </w:p>
    <w:p/>
    <w:p>
      <w:r>
        <w:t>In concreto, questa guida ti aiuta a:</w:t>
      </w:r>
    </w:p>
    <w:p/>
    <w:p>
      <w:pPr>
        <w:pStyle w:val="ListBullet"/>
      </w:pPr>
      <w:r>
        <w:t>chiarire quali impostazioni sono di competenza IT</w:t>
      </w:r>
    </w:p>
    <w:p>
      <w:pPr>
        <w:pStyle w:val="ListBullet"/>
      </w:pPr>
      <w:r>
        <w:t>spiegare dove impattano</w:t>
      </w:r>
    </w:p>
    <w:p>
      <w:pPr>
        <w:pStyle w:val="ListBullet"/>
      </w:pPr>
      <w:r>
        <w:t>distinguere tra modifiche applicate subito e modifiche che richiedono restart/redeploy</w:t>
      </w:r>
    </w:p>
    <w:p>
      <w:pPr>
        <w:pStyle w:val="ListBullet"/>
      </w:pPr>
      <w:r>
        <w:t>fornire una procedura operativa di gestione e verifica</w:t>
      </w:r>
    </w:p>
    <w:p>
      <w:pPr>
        <w:pStyle w:val="ListBullet"/>
      </w:pPr>
      <w:r>
        <w:t>rendere esplicita la responsabilita' IT sulle configurazioni sensibili</w:t>
      </w:r>
    </w:p>
    <w:p/>
    <w:p>
      <w:r>
        <w:t>Pagina di accesso:</w:t>
      </w:r>
    </w:p>
    <w:p/>
    <w:p>
      <w:pPr>
        <w:pStyle w:val="ListBullet"/>
      </w:pPr>
      <w:r>
        <w:t>`/frontend/admin.html`</w:t>
      </w:r>
    </w:p>
    <w:p/>
    <w:p>
      <w:r>
        <w:t>Da tenere presente:</w:t>
      </w:r>
    </w:p>
    <w:p/>
    <w:p>
      <w:pPr>
        <w:pStyle w:val="ListBullet"/>
      </w:pPr>
      <w:r>
        <w:t>la sezione `Settings` e' accessibile solo a utenti con ruolo `admin`</w:t>
      </w:r>
    </w:p>
    <w:p>
      <w:pPr>
        <w:pStyle w:val="ListBullet"/>
      </w:pPr>
      <w:r>
        <w:t>il presente documento copre le impostazioni IT della sezione `Settings`</w:t>
      </w:r>
    </w:p>
    <w:p>
      <w:pPr>
        <w:pStyle w:val="ListBullet"/>
      </w:pPr>
      <w:r>
        <w:t>la sezione `Scoring` non rientra nel perimetro IT puro, salvo eventuale supporto tecnico</w:t>
      </w:r>
    </w:p>
    <w:p/>
    <w:p>
      <w:pPr>
        <w:pStyle w:val="Heading1"/>
      </w:pPr>
      <w:r>
        <w:t>Sintesi rapida</w:t>
      </w:r>
    </w:p>
    <w:p/>
    <w:p>
      <w:r>
        <w:t>Le aree che ricadono principalmente sotto la responsabilita' IT sono queste:</w:t>
      </w:r>
    </w:p>
    <w:p/>
    <w:p>
      <w:pPr>
        <w:pStyle w:val="ListBullet"/>
      </w:pPr>
      <w:r>
        <w:t>`Security`</w:t>
      </w:r>
    </w:p>
    <w:p>
      <w:pPr>
        <w:pStyle w:val="ListBullet"/>
      </w:pPr>
      <w:r>
        <w:t>`Email`</w:t>
      </w:r>
    </w:p>
    <w:p>
      <w:pPr>
        <w:pStyle w:val="ListBullet"/>
      </w:pPr>
      <w:r>
        <w:t>`Deployment`</w:t>
      </w:r>
    </w:p>
    <w:p>
      <w:pPr>
        <w:pStyle w:val="ListBullet"/>
      </w:pPr>
      <w:r>
        <w:t>`Operations`</w:t>
      </w:r>
    </w:p>
    <w:p>
      <w:pPr>
        <w:pStyle w:val="ListBullet"/>
      </w:pPr>
      <w:r>
        <w:t>parte di `Administration`</w:t>
      </w:r>
    </w:p>
    <w:p/>
    <w:p>
      <w:r>
        <w:t>Ci sono poi alcune aree dove serve un confronto con business o fornitore applicativo:</w:t>
      </w:r>
    </w:p>
    <w:p/>
    <w:p>
      <w:pPr>
        <w:pStyle w:val="ListBullet"/>
      </w:pPr>
      <w:r>
        <w:t>`AI`</w:t>
      </w:r>
    </w:p>
    <w:p>
      <w:pPr>
        <w:pStyle w:val="ListBullet"/>
      </w:pPr>
      <w:r>
        <w:t>`Catalog`</w:t>
      </w:r>
    </w:p>
    <w:p/>
    <w:p>
      <w:r>
        <w:t>Le impostazioni piu' delicate, da gestire direttamente come IT, sono:</w:t>
      </w:r>
    </w:p>
    <w:p/>
    <w:p>
      <w:pPr>
        <w:pStyle w:val="ListBullet"/>
      </w:pPr>
      <w:r>
        <w:t>`AUTH_JWT_SECRET`</w:t>
      </w:r>
    </w:p>
    <w:p>
      <w:pPr>
        <w:pStyle w:val="ListBullet"/>
      </w:pPr>
      <w:r>
        <w:t>`CORS_ALLOWED_ORIGINS`</w:t>
      </w:r>
    </w:p>
    <w:p>
      <w:pPr>
        <w:pStyle w:val="ListBullet"/>
      </w:pPr>
      <w:r>
        <w:t>`AUTH_COOKIE_SECURE`</w:t>
      </w:r>
    </w:p>
    <w:p>
      <w:pPr>
        <w:pStyle w:val="ListBullet"/>
      </w:pPr>
      <w:r>
        <w:t>`AUTH_COOKIE_SAMESITE`</w:t>
      </w:r>
    </w:p>
    <w:p>
      <w:pPr>
        <w:pStyle w:val="ListBullet"/>
      </w:pPr>
      <w:r>
        <w:t>`APP_DOMAIN`</w:t>
      </w:r>
    </w:p>
    <w:p>
      <w:pPr>
        <w:pStyle w:val="ListBullet"/>
      </w:pPr>
      <w:r>
        <w:t>`ACME_EMAIL`</w:t>
      </w:r>
    </w:p>
    <w:p>
      <w:pPr>
        <w:pStyle w:val="ListBullet"/>
      </w:pPr>
      <w:r>
        <w:t>`POSTGRES_PASSWORD`</w:t>
      </w:r>
    </w:p>
    <w:p>
      <w:pPr>
        <w:pStyle w:val="ListBullet"/>
      </w:pPr>
      <w:r>
        <w:t>`SMTP_HOST`</w:t>
      </w:r>
    </w:p>
    <w:p>
      <w:pPr>
        <w:pStyle w:val="ListBullet"/>
      </w:pPr>
      <w:r>
        <w:t>`SMTP_PORT`</w:t>
      </w:r>
    </w:p>
    <w:p>
      <w:pPr>
        <w:pStyle w:val="ListBullet"/>
      </w:pPr>
      <w:r>
        <w:t>`SMTP_USERNAME`</w:t>
      </w:r>
    </w:p>
    <w:p>
      <w:pPr>
        <w:pStyle w:val="ListBullet"/>
      </w:pPr>
      <w:r>
        <w:t>`SMTP_PASSWORD`</w:t>
      </w:r>
    </w:p>
    <w:p>
      <w:pPr>
        <w:pStyle w:val="ListBullet"/>
      </w:pPr>
      <w:r>
        <w:t>`SMTP_FROM_EMAIL`</w:t>
      </w:r>
    </w:p>
    <w:p>
      <w:pPr>
        <w:pStyle w:val="ListBullet"/>
      </w:pPr>
      <w:r>
        <w:t>`RATE_LIMIT_STORE`</w:t>
      </w:r>
    </w:p>
    <w:p>
      <w:pPr>
        <w:pStyle w:val="ListBullet"/>
      </w:pPr>
      <w:r>
        <w:t>`RATE_LIMIT_DATABASE_URL`</w:t>
      </w:r>
    </w:p>
    <w:p>
      <w:pPr>
        <w:pStyle w:val="ListBullet"/>
      </w:pPr>
      <w:r>
        <w:t>`ENABLE_DEBUG_ENDPOINTS`</w:t>
      </w:r>
    </w:p>
    <w:p/>
    <w:p>
      <w:pPr>
        <w:pStyle w:val="Heading1"/>
      </w:pPr>
      <w:r>
        <w:t>Cosa vuol dire, davvero, prendere in carico questa parte</w:t>
      </w:r>
    </w:p>
    <w:p/>
    <w:p>
      <w:r>
        <w:t>In pratica, per questo progetto il referente IT deve:</w:t>
      </w:r>
    </w:p>
    <w:p/>
    <w:p>
      <w:pPr>
        <w:pStyle w:val="ListBullet"/>
      </w:pPr>
      <w:r>
        <w:t>decide i valori corretti delle impostazioni tecniche</w:t>
      </w:r>
    </w:p>
    <w:p>
      <w:pPr>
        <w:pStyle w:val="ListBullet"/>
      </w:pPr>
      <w:r>
        <w:t>approva le modifiche in produzione</w:t>
      </w:r>
    </w:p>
    <w:p>
      <w:pPr>
        <w:pStyle w:val="ListBullet"/>
      </w:pPr>
      <w:r>
        <w:t>conserva in modo sicuro i secret</w:t>
      </w:r>
    </w:p>
    <w:p>
      <w:pPr>
        <w:pStyle w:val="ListBullet"/>
      </w:pPr>
      <w:r>
        <w:t>verifica l'effetto delle modifiche dopo il salvataggio</w:t>
      </w:r>
    </w:p>
    <w:p>
      <w:pPr>
        <w:pStyle w:val="ListBullet"/>
      </w:pPr>
      <w:r>
        <w:t>pianifica i restart/redeploy quando necessari</w:t>
      </w:r>
    </w:p>
    <w:p>
      <w:pPr>
        <w:pStyle w:val="ListBullet"/>
      </w:pPr>
      <w:r>
        <w:t>gestisce il rollback in caso di errore</w:t>
      </w:r>
    </w:p>
    <w:p>
      <w:pPr>
        <w:pStyle w:val="ListBullet"/>
      </w:pPr>
      <w:r>
        <w:t>mantiene allineati dominio, SMTP, sicurezza cookie, CORS e password database con l'infrastruttura reale</w:t>
      </w:r>
    </w:p>
    <w:p/>
    <w:p>
      <w:pPr>
        <w:pStyle w:val="Heading1"/>
      </w:pPr>
      <w:r>
        <w:t>Come funziona la sezione Settings</w:t>
      </w:r>
    </w:p>
    <w:p/>
    <w:p>
      <w:r>
        <w:t>La sezione `Settings` del pannello Admin raccoglie configurazioni applicative che possono essere salvate direttamente da interfaccia.</w:t>
      </w:r>
    </w:p>
    <w:p/>
    <w:p>
      <w:r>
        <w:t>In generale:</w:t>
      </w:r>
    </w:p>
    <w:p/>
    <w:p>
      <w:pPr>
        <w:pStyle w:val="ListBullet"/>
      </w:pPr>
      <w:r>
        <w:t>i valori sensibili sono mostrati mascherati</w:t>
      </w:r>
    </w:p>
    <w:p>
      <w:pPr>
        <w:pStyle w:val="ListBullet"/>
      </w:pPr>
      <w:r>
        <w:t>per i secret, lasciare il campo vuoto mantiene il valore gia' presente</w:t>
      </w:r>
    </w:p>
    <w:p>
      <w:pPr>
        <w:pStyle w:val="ListBullet"/>
      </w:pPr>
      <w:r>
        <w:t>alcune modifiche sono `Hot apply`, quindi il backend prova a usarle subito</w:t>
      </w:r>
    </w:p>
    <w:p>
      <w:pPr>
        <w:pStyle w:val="ListBullet"/>
      </w:pPr>
      <w:r>
        <w:t>altre sono `Restart needed`, quindi il valore viene salvato ma serve un riavvio o un redeploy perche' l'effetto sia completo</w:t>
      </w:r>
    </w:p>
    <w:p/>
    <w:p>
      <w:r>
        <w:t>Di fatto, ci sono tre situazioni possibili:</w:t>
      </w:r>
    </w:p>
    <w:p/>
    <w:p>
      <w:r>
        <w:t>1. valore salvato e applicato subito</w:t>
      </w:r>
    </w:p>
    <w:p>
      <w:r>
        <w:t>2. valore salvato ma da validare con un nuovo login o con un test operativo</w:t>
      </w:r>
    </w:p>
    <w:p>
      <w:r>
        <w:t>3. valore salvato ma da attivare con restart/redeploy</w:t>
      </w:r>
    </w:p>
    <w:p/>
    <w:p>
      <w:pPr>
        <w:pStyle w:val="Heading1"/>
      </w:pPr>
      <w:r>
        <w:t>Procedura operativa consigliata</w:t>
      </w:r>
    </w:p>
    <w:p/>
    <w:p>
      <w:pPr>
        <w:pStyle w:val="Heading2"/>
      </w:pPr>
      <w:r>
        <w:t>Accesso</w:t>
      </w:r>
    </w:p>
    <w:p/>
    <w:p>
      <w:r>
        <w:t>1. Aprire `/frontend/admin.html`</w:t>
      </w:r>
    </w:p>
    <w:p>
      <w:r>
        <w:t>2. Accedere con un account `admin`</w:t>
      </w:r>
    </w:p>
    <w:p>
      <w:r>
        <w:t>3. Aprire la sezione `Settings`</w:t>
      </w:r>
    </w:p>
    <w:p>
      <w:r>
        <w:t>4. Cercare la categoria desiderata</w:t>
      </w:r>
    </w:p>
    <w:p/>
    <w:p>
      <w:pPr>
        <w:pStyle w:val="Heading2"/>
      </w:pPr>
      <w:r>
        <w:t>Come leggere le etichette</w:t>
      </w:r>
    </w:p>
    <w:p/>
    <w:p>
      <w:r>
        <w:t>Nel pannello, per ogni impostazione, puoi trovare:</w:t>
      </w:r>
    </w:p>
    <w:p/>
    <w:p>
      <w:pPr>
        <w:pStyle w:val="ListBullet"/>
      </w:pPr>
      <w:r>
        <w:t>`Configured` oppure `Not set`</w:t>
      </w:r>
    </w:p>
    <w:p>
      <w:pPr>
        <w:pStyle w:val="ListBullet"/>
      </w:pPr>
      <w:r>
        <w:t>`Restart needed` oppure `Hot apply`</w:t>
      </w:r>
    </w:p>
    <w:p>
      <w:pPr>
        <w:pStyle w:val="ListBullet"/>
      </w:pPr>
      <w:r>
        <w:t>`Masked` se il valore e' segreto</w:t>
      </w:r>
    </w:p>
    <w:p/>
    <w:p>
      <w:r>
        <w:t>Come leggerle:</w:t>
      </w:r>
    </w:p>
    <w:p/>
    <w:p>
      <w:pPr>
        <w:pStyle w:val="ListBullet"/>
      </w:pPr>
      <w:r>
        <w:t>`Configured`: c'e' gia' un valore attivo o comunque salvato</w:t>
      </w:r>
    </w:p>
    <w:p>
      <w:pPr>
        <w:pStyle w:val="ListBullet"/>
      </w:pPr>
      <w:r>
        <w:t>`Hot apply`: la modifica dovrebbe entrare in uso subito</w:t>
      </w:r>
    </w:p>
    <w:p>
      <w:pPr>
        <w:pStyle w:val="ListBullet"/>
      </w:pPr>
      <w:r>
        <w:t>`Restart needed`: backend o infrastruttura hanno bisogno di un riavvio prima di usare davvero il nuovo valore</w:t>
      </w:r>
    </w:p>
    <w:p/>
    <w:p>
      <w:pPr>
        <w:pStyle w:val="Heading2"/>
      </w:pPr>
      <w:r>
        <w:t>Come modificare correttamente un valore</w:t>
      </w:r>
    </w:p>
    <w:p/>
    <w:p>
      <w:r>
        <w:t>1. Annotare il valore attuale o almeno il fatto che sia configurato</w:t>
      </w:r>
    </w:p>
    <w:p>
      <w:r>
        <w:t>2. Inserire il nuovo valore</w:t>
      </w:r>
    </w:p>
    <w:p>
      <w:r>
        <w:t>3. Premere `Save`</w:t>
      </w:r>
    </w:p>
    <w:p>
      <w:r>
        <w:t>4. Leggere il messaggio di conferma</w:t>
      </w:r>
    </w:p>
    <w:p>
      <w:r>
        <w:t>5. Eseguire il test operativo specifico della categoria</w:t>
      </w:r>
    </w:p>
    <w:p>
      <w:r>
        <w:t>6. Se la voce e' `Restart needed`, pianificare subito restart o redeploy</w:t>
      </w:r>
    </w:p>
    <w:p/>
    <w:p>
      <w:pPr>
        <w:pStyle w:val="Heading2"/>
      </w:pPr>
      <w:r>
        <w:t>Regola pratica di sicurezza</w:t>
      </w:r>
    </w:p>
    <w:p/>
    <w:p>
      <w:r>
        <w:t>Non modificare in un'unica sessione:</w:t>
      </w:r>
    </w:p>
    <w:p/>
    <w:p>
      <w:pPr>
        <w:pStyle w:val="ListBullet"/>
      </w:pPr>
      <w:r>
        <w:t>segreti di autenticazione</w:t>
      </w:r>
    </w:p>
    <w:p>
      <w:pPr>
        <w:pStyle w:val="ListBullet"/>
      </w:pPr>
      <w:r>
        <w:t>parametri cookie</w:t>
      </w:r>
    </w:p>
    <w:p>
      <w:pPr>
        <w:pStyle w:val="ListBullet"/>
      </w:pPr>
      <w:r>
        <w:t>CORS</w:t>
      </w:r>
    </w:p>
    <w:p>
      <w:pPr>
        <w:pStyle w:val="ListBullet"/>
      </w:pPr>
      <w:r>
        <w:t>dominio</w:t>
      </w:r>
    </w:p>
    <w:p>
      <w:pPr>
        <w:pStyle w:val="ListBullet"/>
      </w:pPr>
      <w:r>
        <w:t>database</w:t>
      </w:r>
    </w:p>
    <w:p/>
    <w:p>
      <w:r>
        <w:t>Meglio fare una modifica per volta e controllare subito l'effetto.</w:t>
      </w:r>
    </w:p>
    <w:p/>
    <w:p>
      <w:pPr>
        <w:pStyle w:val="Heading1"/>
      </w:pPr>
      <w:r>
        <w:t>Matrice delle responsabilita'</w:t>
      </w:r>
    </w:p>
    <w:p/>
    <w:p>
      <w:r>
        <w:t>| Categoria | Owner principale | Coinvolgimento secondario |</w:t>
      </w:r>
    </w:p>
    <w:p>
      <w:r>
        <w:t>|---|---|---|</w:t>
      </w:r>
    </w:p>
    <w:p>
      <w:r>
        <w:t>| Security | IT | Fornitore applicativo |</w:t>
      </w:r>
    </w:p>
    <w:p>
      <w:r>
        <w:t>| Email | IT | Business owner per caselle e processi |</w:t>
      </w:r>
    </w:p>
    <w:p>
      <w:r>
        <w:t>| Deployment | IT | Dev/Fornitore |</w:t>
      </w:r>
    </w:p>
    <w:p>
      <w:r>
        <w:t>| Operations | IT | Dev/Fornitore |</w:t>
      </w:r>
    </w:p>
    <w:p>
      <w:r>
        <w:t>| Administration | IT | Owner applicativo |</w:t>
      </w:r>
    </w:p>
    <w:p>
      <w:r>
        <w:t>| AI | Condivisa | Business + Dev + IT |</w:t>
      </w:r>
    </w:p>
    <w:p>
      <w:r>
        <w:t>| Catalog | Condivisa | Business + Data owner + IT |</w:t>
      </w:r>
    </w:p>
    <w:p/>
    <w:p>
      <w:pPr>
        <w:pStyle w:val="Heading1"/>
      </w:pPr>
      <w:r>
        <w:t>Guida categoria per categoria</w:t>
      </w:r>
    </w:p>
    <w:p/>
    <w:p>
      <w:pPr>
        <w:pStyle w:val="Heading1"/>
      </w:pPr>
      <w:r>
        <w:t>Security</w:t>
      </w:r>
    </w:p>
    <w:p/>
    <w:p>
      <w:r>
        <w:t>Questa e' la categoria piu' delicata, perche' tocca accessi, sessioni, policy del browser e superficie esposta.</w:t>
      </w:r>
    </w:p>
    <w:p/>
    <w:p>
      <w:pPr>
        <w:pStyle w:val="Heading2"/>
      </w:pPr>
      <w:r>
        <w:t>`AUTH_JWT_SECRET`</w:t>
      </w:r>
    </w:p>
    <w:p/>
    <w:p>
      <w:r>
        <w:t>Di cosa si tratta:</w:t>
      </w:r>
    </w:p>
    <w:p/>
    <w:p>
      <w:pPr>
        <w:pStyle w:val="ListBullet"/>
      </w:pPr>
      <w:r>
        <w:t>il segreto usato per firmare i token di accesso</w:t>
      </w:r>
    </w:p>
    <w:p/>
    <w:p>
      <w:r>
        <w:t>Perche' conta:</w:t>
      </w:r>
    </w:p>
    <w:p/>
    <w:p>
      <w:pPr>
        <w:pStyle w:val="ListBullet"/>
      </w:pPr>
      <w:r>
        <w:t>influisce sulla validazione delle sessioni utente</w:t>
      </w:r>
    </w:p>
    <w:p>
      <w:pPr>
        <w:pStyle w:val="ListBullet"/>
      </w:pPr>
      <w:r>
        <w:t>una modifica errata puo' rendere invalidi i token esistenti</w:t>
      </w:r>
    </w:p>
    <w:p/>
    <w:p>
      <w:r>
        <w:t>Come gestirlo:</w:t>
      </w:r>
    </w:p>
    <w:p/>
    <w:p>
      <w:pPr>
        <w:pStyle w:val="ListBullet"/>
      </w:pPr>
      <w:r>
        <w:t>trattare come secret critico</w:t>
      </w:r>
    </w:p>
    <w:p>
      <w:pPr>
        <w:pStyle w:val="ListBullet"/>
      </w:pPr>
      <w:r>
        <w:t>ruotarlo solo in finestra controllata</w:t>
      </w:r>
    </w:p>
    <w:p>
      <w:pPr>
        <w:pStyle w:val="ListBullet"/>
      </w:pPr>
      <w:r>
        <w:t>dopo il salvataggio e' necessario restart/redeploy</w:t>
      </w:r>
    </w:p>
    <w:p/>
    <w:p>
      <w:r>
        <w:t>Cosa deve fare l'IT:</w:t>
      </w:r>
    </w:p>
    <w:p/>
    <w:p>
      <w:pPr>
        <w:pStyle w:val="ListBullet"/>
      </w:pPr>
      <w:r>
        <w:t>generazione del segreto</w:t>
      </w:r>
    </w:p>
    <w:p>
      <w:pPr>
        <w:pStyle w:val="ListBullet"/>
      </w:pPr>
      <w:r>
        <w:t>custodia sicura</w:t>
      </w:r>
    </w:p>
    <w:p>
      <w:pPr>
        <w:pStyle w:val="ListBullet"/>
      </w:pPr>
      <w:r>
        <w:t>pianificazione della rotazione</w:t>
      </w:r>
    </w:p>
    <w:p>
      <w:pPr>
        <w:pStyle w:val="ListBullet"/>
      </w:pPr>
      <w:r>
        <w:t>comunicazione di eventuale logout forzato agli utenti</w:t>
      </w:r>
    </w:p>
    <w:p/>
    <w:p>
      <w:r>
        <w:t>Dopo la modifica, verifica che:</w:t>
      </w:r>
    </w:p>
    <w:p/>
    <w:p>
      <w:pPr>
        <w:pStyle w:val="ListBullet"/>
      </w:pPr>
      <w:r>
        <w:t>nuovo login admin riuscito</w:t>
      </w:r>
    </w:p>
    <w:p>
      <w:pPr>
        <w:pStyle w:val="ListBullet"/>
      </w:pPr>
      <w:r>
        <w:t>login utente riuscito</w:t>
      </w:r>
    </w:p>
    <w:p>
      <w:pPr>
        <w:pStyle w:val="ListBullet"/>
      </w:pPr>
      <w:r>
        <w:t>refresh sessione riuscito</w:t>
      </w:r>
    </w:p>
    <w:p/>
    <w:p>
      <w:pPr>
        <w:pStyle w:val="Heading2"/>
      </w:pPr>
      <w:r>
        <w:t>`AUTH_TOKEN_EXPIRE_MINUTES`</w:t>
      </w:r>
    </w:p>
    <w:p/>
    <w:p>
      <w:r>
        <w:t>Di cosa si tratta:</w:t>
      </w:r>
    </w:p>
    <w:p/>
    <w:p>
      <w:pPr>
        <w:pStyle w:val="ListBullet"/>
      </w:pPr>
      <w:r>
        <w:t>durata dei nuovi access token</w:t>
      </w:r>
    </w:p>
    <w:p/>
    <w:p>
      <w:r>
        <w:t>Perche' conta:</w:t>
      </w:r>
    </w:p>
    <w:p/>
    <w:p>
      <w:pPr>
        <w:pStyle w:val="ListBullet"/>
      </w:pPr>
      <w:r>
        <w:t>influenza la frequenza con cui la sessione necessita refresh</w:t>
      </w:r>
    </w:p>
    <w:p/>
    <w:p>
      <w:r>
        <w:t>Come si comporta oggi il sistema:</w:t>
      </w:r>
    </w:p>
    <w:p/>
    <w:p>
      <w:pPr>
        <w:pStyle w:val="ListBullet"/>
      </w:pPr>
      <w:r>
        <w:t>il backend ricarica questo valore a runtime</w:t>
      </w:r>
    </w:p>
    <w:p>
      <w:pPr>
        <w:pStyle w:val="ListBullet"/>
      </w:pPr>
      <w:r>
        <w:t>l'effetto atteso riguarda i nuovi token emessi dopo la modifica</w:t>
      </w:r>
    </w:p>
    <w:p/>
    <w:p>
      <w:r>
        <w:t>Consiglio pratico:</w:t>
      </w:r>
    </w:p>
    <w:p/>
    <w:p>
      <w:pPr>
        <w:pStyle w:val="ListBullet"/>
      </w:pPr>
      <w:r>
        <w:t>usare valori troppo bassi solo se il refresh flow e' gia' stato validato</w:t>
      </w:r>
    </w:p>
    <w:p/>
    <w:p>
      <w:r>
        <w:t>Controlli da fare:</w:t>
      </w:r>
    </w:p>
    <w:p/>
    <w:p>
      <w:pPr>
        <w:pStyle w:val="ListBullet"/>
      </w:pPr>
      <w:r>
        <w:t>eseguire nuovo login</w:t>
      </w:r>
    </w:p>
    <w:p>
      <w:pPr>
        <w:pStyle w:val="ListBullet"/>
      </w:pPr>
      <w:r>
        <w:t>controllare che la sessione resti stabile</w:t>
      </w:r>
    </w:p>
    <w:p/>
    <w:p>
      <w:pPr>
        <w:pStyle w:val="Heading2"/>
      </w:pPr>
      <w:r>
        <w:t>`AUTH_REFRESH_TOKEN_EXPIRE_DAYS`</w:t>
      </w:r>
    </w:p>
    <w:p/>
    <w:p>
      <w:r>
        <w:t>Di cosa si tratta:</w:t>
      </w:r>
    </w:p>
    <w:p/>
    <w:p>
      <w:pPr>
        <w:pStyle w:val="ListBullet"/>
      </w:pPr>
      <w:r>
        <w:t>durata delle refresh session</w:t>
      </w:r>
    </w:p>
    <w:p/>
    <w:p>
      <w:r>
        <w:t>Perche' conta:</w:t>
      </w:r>
    </w:p>
    <w:p/>
    <w:p>
      <w:pPr>
        <w:pStyle w:val="ListBullet"/>
      </w:pPr>
      <w:r>
        <w:t>definisce per quanto tempo un utente puo' rinnovare la sessione senza nuovo login completo</w:t>
      </w:r>
    </w:p>
    <w:p/>
    <w:p>
      <w:r>
        <w:t>Attenzione:</w:t>
      </w:r>
    </w:p>
    <w:p/>
    <w:p>
      <w:pPr>
        <w:pStyle w:val="ListBullet"/>
      </w:pPr>
      <w:r>
        <w:t>il pannello la espone come modifica immediata</w:t>
      </w:r>
    </w:p>
    <w:p>
      <w:pPr>
        <w:pStyle w:val="ListBullet"/>
      </w:pPr>
      <w:r>
        <w:t>nella versione corrente il backend salva il valore, ma il refresh runtime di questa specifica proprieta' va considerato da verificare con attenzione</w:t>
      </w:r>
    </w:p>
    <w:p>
      <w:pPr>
        <w:pStyle w:val="ListBullet"/>
      </w:pPr>
      <w:r>
        <w:t>per prudenza operativa, trattarla come modifica da testare con nuovo login e con test di refresh session</w:t>
      </w:r>
    </w:p>
    <w:p/>
    <w:p>
      <w:r>
        <w:t>Raccomandazione IT:</w:t>
      </w:r>
    </w:p>
    <w:p/>
    <w:p>
      <w:pPr>
        <w:pStyle w:val="ListBullet"/>
      </w:pPr>
      <w:r>
        <w:t>dopo modifica fare sempre test end-to-end</w:t>
      </w:r>
    </w:p>
    <w:p>
      <w:pPr>
        <w:pStyle w:val="ListBullet"/>
      </w:pPr>
      <w:r>
        <w:t>in produzione considerare comunque una finestra di riavvio se si vuole certezza applicativa</w:t>
      </w:r>
    </w:p>
    <w:p/>
    <w:p>
      <w:pPr>
        <w:pStyle w:val="Heading2"/>
      </w:pPr>
      <w:r>
        <w:t>`AUTH_COOKIE_SECURE`</w:t>
      </w:r>
    </w:p>
    <w:p/>
    <w:p>
      <w:r>
        <w:t>Di cosa si tratta:</w:t>
      </w:r>
    </w:p>
    <w:p/>
    <w:p>
      <w:pPr>
        <w:pStyle w:val="ListBullet"/>
      </w:pPr>
      <w:r>
        <w:t>definisce se i cookie auth vengono inviati solo su HTTPS</w:t>
      </w:r>
    </w:p>
    <w:p/>
    <w:p>
      <w:r>
        <w:t>In pratica:</w:t>
      </w:r>
    </w:p>
    <w:p/>
    <w:p>
      <w:pPr>
        <w:pStyle w:val="ListBullet"/>
      </w:pPr>
      <w:r>
        <w:t>in produzione deve essere `true`</w:t>
      </w:r>
    </w:p>
    <w:p>
      <w:pPr>
        <w:pStyle w:val="ListBullet"/>
      </w:pPr>
      <w:r>
        <w:t>in locale HTTP puo' essere `false`</w:t>
      </w:r>
    </w:p>
    <w:p/>
    <w:p>
      <w:r>
        <w:t>Rischio principale:</w:t>
      </w:r>
    </w:p>
    <w:p/>
    <w:p>
      <w:pPr>
        <w:pStyle w:val="ListBullet"/>
      </w:pPr>
      <w:r>
        <w:t>se impostato male in produzione il login puo' comportarsi in modo incoerente</w:t>
      </w:r>
    </w:p>
    <w:p/>
    <w:p>
      <w:r>
        <w:t>Controlli da fare:</w:t>
      </w:r>
    </w:p>
    <w:p/>
    <w:p>
      <w:pPr>
        <w:pStyle w:val="ListBullet"/>
      </w:pPr>
      <w:r>
        <w:t>login via browser</w:t>
      </w:r>
    </w:p>
    <w:p>
      <w:pPr>
        <w:pStyle w:val="ListBullet"/>
      </w:pPr>
      <w:r>
        <w:t>logout</w:t>
      </w:r>
    </w:p>
    <w:p>
      <w:pPr>
        <w:pStyle w:val="ListBullet"/>
      </w:pPr>
      <w:r>
        <w:t>refresh pagina</w:t>
      </w:r>
    </w:p>
    <w:p>
      <w:pPr>
        <w:pStyle w:val="ListBullet"/>
      </w:pPr>
      <w:r>
        <w:t>verifica permanenza sessione</w:t>
      </w:r>
    </w:p>
    <w:p/>
    <w:p>
      <w:pPr>
        <w:pStyle w:val="Heading2"/>
      </w:pPr>
      <w:r>
        <w:t>`AUTH_COOKIE_SAMESITE`</w:t>
      </w:r>
    </w:p>
    <w:p/>
    <w:p>
      <w:r>
        <w:t>Di cosa si tratta:</w:t>
      </w:r>
    </w:p>
    <w:p/>
    <w:p>
      <w:pPr>
        <w:pStyle w:val="ListBullet"/>
      </w:pPr>
      <w:r>
        <w:t>policy browser per i cookie auth</w:t>
      </w:r>
    </w:p>
    <w:p/>
    <w:p>
      <w:r>
        <w:t>Valori validi:</w:t>
      </w:r>
    </w:p>
    <w:p/>
    <w:p>
      <w:pPr>
        <w:pStyle w:val="ListBullet"/>
      </w:pPr>
      <w:r>
        <w:t>`lax`</w:t>
      </w:r>
    </w:p>
    <w:p>
      <w:pPr>
        <w:pStyle w:val="ListBullet"/>
      </w:pPr>
      <w:r>
        <w:t>`strict`</w:t>
      </w:r>
    </w:p>
    <w:p>
      <w:pPr>
        <w:pStyle w:val="ListBullet"/>
      </w:pPr>
      <w:r>
        <w:t>`none`</w:t>
      </w:r>
    </w:p>
    <w:p/>
    <w:p>
      <w:r>
        <w:t>Consiglio pratico:</w:t>
      </w:r>
    </w:p>
    <w:p/>
    <w:p>
      <w:pPr>
        <w:pStyle w:val="ListBullet"/>
      </w:pPr>
      <w:r>
        <w:t>default consigliato: `lax`</w:t>
      </w:r>
    </w:p>
    <w:p>
      <w:pPr>
        <w:pStyle w:val="ListBullet"/>
      </w:pPr>
      <w:r>
        <w:t>usare `none` solo se serve davvero un contesto cross-site e con HTTPS corretto</w:t>
      </w:r>
    </w:p>
    <w:p/>
    <w:p>
      <w:r>
        <w:t>Controlli da fare:</w:t>
      </w:r>
    </w:p>
    <w:p/>
    <w:p>
      <w:pPr>
        <w:pStyle w:val="ListBullet"/>
      </w:pPr>
      <w:r>
        <w:t>login normale</w:t>
      </w:r>
    </w:p>
    <w:p>
      <w:pPr>
        <w:pStyle w:val="ListBullet"/>
      </w:pPr>
      <w:r>
        <w:t>apertura link diretti a pagine protette</w:t>
      </w:r>
    </w:p>
    <w:p>
      <w:pPr>
        <w:pStyle w:val="ListBullet"/>
      </w:pPr>
      <w:r>
        <w:t>flusso password reset</w:t>
      </w:r>
    </w:p>
    <w:p/>
    <w:p>
      <w:pPr>
        <w:pStyle w:val="Heading2"/>
      </w:pPr>
      <w:r>
        <w:t>`CORS_ALLOWED_ORIGINS`</w:t>
      </w:r>
    </w:p>
    <w:p/>
    <w:p>
      <w:r>
        <w:t>Di cosa si tratta:</w:t>
      </w:r>
    </w:p>
    <w:p/>
    <w:p>
      <w:pPr>
        <w:pStyle w:val="ListBullet"/>
      </w:pPr>
      <w:r>
        <w:t>lista degli origin browser autorizzati a chiamare il backend</w:t>
      </w:r>
    </w:p>
    <w:p/>
    <w:p>
      <w:r>
        <w:t>Formato:</w:t>
      </w:r>
    </w:p>
    <w:p/>
    <w:p>
      <w:pPr>
        <w:pStyle w:val="ListBullet"/>
      </w:pPr>
      <w:r>
        <w:t>elenco separato da virgole</w:t>
      </w:r>
    </w:p>
    <w:p/>
    <w:p>
      <w:r>
        <w:t>Esempio:</w:t>
      </w:r>
    </w:p>
    <w:p/>
    <w:p>
      <w:pPr>
        <w:pStyle w:val="ListBullet"/>
      </w:pPr>
      <w:r>
        <w:t>`https://example.com,https://app.example.com`</w:t>
      </w:r>
    </w:p>
    <w:p/>
    <w:p>
      <w:r>
        <w:t>Rischio principale:</w:t>
      </w:r>
    </w:p>
    <w:p/>
    <w:p>
      <w:pPr>
        <w:pStyle w:val="ListBullet"/>
      </w:pPr>
      <w:r>
        <w:t>troppo restrittivo: frontend non comunica con backend</w:t>
      </w:r>
    </w:p>
    <w:p>
      <w:pPr>
        <w:pStyle w:val="ListBullet"/>
      </w:pPr>
      <w:r>
        <w:t>troppo permissivo: superficie esposta inutilmente</w:t>
      </w:r>
    </w:p>
    <w:p/>
    <w:p>
      <w:r>
        <w:t>Come si comporta:</w:t>
      </w:r>
    </w:p>
    <w:p/>
    <w:p>
      <w:pPr>
        <w:pStyle w:val="ListBullet"/>
      </w:pPr>
      <w:r>
        <w:t>richiede restart/redeploy per effetto completo</w:t>
      </w:r>
    </w:p>
    <w:p/>
    <w:p>
      <w:r>
        <w:t>Cosa deve fare l'IT:</w:t>
      </w:r>
    </w:p>
    <w:p/>
    <w:p>
      <w:pPr>
        <w:pStyle w:val="ListBullet"/>
      </w:pPr>
      <w:r>
        <w:t>mantenere allineati gli origin reali di produzione, staging e test</w:t>
      </w:r>
    </w:p>
    <w:p/>
    <w:p>
      <w:r>
        <w:t>Controlli da fare:</w:t>
      </w:r>
    </w:p>
    <w:p/>
    <w:p>
      <w:pPr>
        <w:pStyle w:val="ListBullet"/>
      </w:pPr>
      <w:r>
        <w:t>apertura frontend</w:t>
      </w:r>
    </w:p>
    <w:p>
      <w:pPr>
        <w:pStyle w:val="ListBullet"/>
      </w:pPr>
      <w:r>
        <w:t>login</w:t>
      </w:r>
    </w:p>
    <w:p>
      <w:pPr>
        <w:pStyle w:val="ListBullet"/>
      </w:pPr>
      <w:r>
        <w:t>chiamata search</w:t>
      </w:r>
    </w:p>
    <w:p>
      <w:pPr>
        <w:pStyle w:val="ListBullet"/>
      </w:pPr>
      <w:r>
        <w:t>apertura pannello admin</w:t>
      </w:r>
    </w:p>
    <w:p/>
    <w:p>
      <w:pPr>
        <w:pStyle w:val="Heading2"/>
      </w:pPr>
      <w:r>
        <w:t>`ENABLE_DEBUG_ENDPOINTS`</w:t>
      </w:r>
    </w:p>
    <w:p/>
    <w:p>
      <w:r>
        <w:t>Di cosa si tratta:</w:t>
      </w:r>
    </w:p>
    <w:p/>
    <w:p>
      <w:pPr>
        <w:pStyle w:val="ListBullet"/>
      </w:pPr>
      <w:r>
        <w:t>abilita endpoint di debug e manutenzione locale</w:t>
      </w:r>
    </w:p>
    <w:p/>
    <w:p>
      <w:r>
        <w:t>Raccomandazione forte:</w:t>
      </w:r>
    </w:p>
    <w:p/>
    <w:p>
      <w:pPr>
        <w:pStyle w:val="ListBullet"/>
      </w:pPr>
      <w:r>
        <w:t>in produzione deve restare `false`</w:t>
      </w:r>
    </w:p>
    <w:p/>
    <w:p>
      <w:r>
        <w:t>Rischio principale:</w:t>
      </w:r>
    </w:p>
    <w:p/>
    <w:p>
      <w:pPr>
        <w:pStyle w:val="ListBullet"/>
      </w:pPr>
      <w:r>
        <w:t>se attivato senza controllo, aumenta la superficie amministrativa</w:t>
      </w:r>
    </w:p>
    <w:p/>
    <w:p>
      <w:r>
        <w:t>Quando ha senso usarlo:</w:t>
      </w:r>
    </w:p>
    <w:p/>
    <w:p>
      <w:pPr>
        <w:pStyle w:val="ListBullet"/>
      </w:pPr>
      <w:r>
        <w:t>solo per troubleshooting controllato</w:t>
      </w:r>
    </w:p>
    <w:p>
      <w:pPr>
        <w:pStyle w:val="ListBullet"/>
      </w:pPr>
      <w:r>
        <w:t>solo per finestre temporanee e documentate</w:t>
      </w:r>
    </w:p>
    <w:p/>
    <w:p>
      <w:r>
        <w:t>Controlli da fare:</w:t>
      </w:r>
    </w:p>
    <w:p/>
    <w:p>
      <w:pPr>
        <w:pStyle w:val="ListBullet"/>
      </w:pPr>
      <w:r>
        <w:t>se attivato, disattivarlo appena conclusa l'analisi</w:t>
      </w:r>
    </w:p>
    <w:p/>
    <w:p>
      <w:pPr>
        <w:pStyle w:val="Heading2"/>
      </w:pPr>
      <w:r>
        <w:t>`ADMIN_TOKEN`</w:t>
      </w:r>
    </w:p>
    <w:p/>
    <w:p>
      <w:r>
        <w:t>Di cosa si tratta:</w:t>
      </w:r>
    </w:p>
    <w:p/>
    <w:p>
      <w:pPr>
        <w:pStyle w:val="ListBullet"/>
      </w:pPr>
      <w:r>
        <w:t>token legacy per endpoint debug o manutenzione residuale</w:t>
      </w:r>
    </w:p>
    <w:p/>
    <w:p>
      <w:r>
        <w:t>Consiglio pratico:</w:t>
      </w:r>
    </w:p>
    <w:p/>
    <w:p>
      <w:pPr>
        <w:pStyle w:val="ListBullet"/>
      </w:pPr>
      <w:r>
        <w:t>se non serve, lasciarlo non usato</w:t>
      </w:r>
    </w:p>
    <w:p>
      <w:pPr>
        <w:pStyle w:val="ListBullet"/>
      </w:pPr>
      <w:r>
        <w:t>se usato, trattarlo come secret</w:t>
      </w:r>
    </w:p>
    <w:p/>
    <w:p>
      <w:r>
        <w:t>Nota:</w:t>
      </w:r>
    </w:p>
    <w:p/>
    <w:p>
      <w:pPr>
        <w:pStyle w:val="ListBullet"/>
      </w:pPr>
      <w:r>
        <w:t>non e' il meccanismo principale del pannello Admin moderno</w:t>
      </w:r>
    </w:p>
    <w:p/>
    <w:p>
      <w:pPr>
        <w:pStyle w:val="Heading1"/>
      </w:pPr>
      <w:r>
        <w:t>Email</w:t>
      </w:r>
    </w:p>
    <w:p/>
    <w:p>
      <w:r>
        <w:t>Questa parte dovrebbe stare chiaramente in carico all'IT, perche' incide su recapito email, reset password e notifiche amministrative.</w:t>
      </w:r>
    </w:p>
    <w:p/>
    <w:p>
      <w:pPr>
        <w:pStyle w:val="Heading2"/>
      </w:pPr>
      <w:r>
        <w:t>`SMTP_HOST`</w:t>
      </w:r>
    </w:p>
    <w:p/>
    <w:p>
      <w:r>
        <w:t>Di cosa si tratta:</w:t>
      </w:r>
    </w:p>
    <w:p/>
    <w:p>
      <w:pPr>
        <w:pStyle w:val="ListBullet"/>
      </w:pPr>
      <w:r>
        <w:t>hostname del server SMTP</w:t>
      </w:r>
    </w:p>
    <w:p/>
    <w:p>
      <w:pPr>
        <w:pStyle w:val="Heading2"/>
      </w:pPr>
      <w:r>
        <w:t>`SMTP_PORT`</w:t>
      </w:r>
    </w:p>
    <w:p/>
    <w:p>
      <w:r>
        <w:t>Di cosa si tratta:</w:t>
      </w:r>
    </w:p>
    <w:p/>
    <w:p>
      <w:pPr>
        <w:pStyle w:val="ListBullet"/>
      </w:pPr>
      <w:r>
        <w:t>porta del server SMTP</w:t>
      </w:r>
    </w:p>
    <w:p/>
    <w:p>
      <w:r>
        <w:t>Valori tipici:</w:t>
      </w:r>
    </w:p>
    <w:p/>
    <w:p>
      <w:pPr>
        <w:pStyle w:val="ListBullet"/>
      </w:pPr>
      <w:r>
        <w:t>`587`</w:t>
      </w:r>
    </w:p>
    <w:p>
      <w:pPr>
        <w:pStyle w:val="ListBullet"/>
      </w:pPr>
      <w:r>
        <w:t>`25`</w:t>
      </w:r>
    </w:p>
    <w:p/>
    <w:p>
      <w:pPr>
        <w:pStyle w:val="Heading2"/>
      </w:pPr>
      <w:r>
        <w:t>`SMTP_USERNAME`</w:t>
      </w:r>
    </w:p>
    <w:p/>
    <w:p>
      <w:r>
        <w:t>Di cosa si tratta:</w:t>
      </w:r>
    </w:p>
    <w:p/>
    <w:p>
      <w:pPr>
        <w:pStyle w:val="ListBullet"/>
      </w:pPr>
      <w:r>
        <w:t>utente di autenticazione SMTP</w:t>
      </w:r>
    </w:p>
    <w:p/>
    <w:p>
      <w:pPr>
        <w:pStyle w:val="Heading2"/>
      </w:pPr>
      <w:r>
        <w:t>`SMTP_PASSWORD`</w:t>
      </w:r>
    </w:p>
    <w:p/>
    <w:p>
      <w:r>
        <w:t>Di cosa si tratta:</w:t>
      </w:r>
    </w:p>
    <w:p/>
    <w:p>
      <w:pPr>
        <w:pStyle w:val="ListBullet"/>
      </w:pPr>
      <w:r>
        <w:t>password o app password SMTP</w:t>
      </w:r>
    </w:p>
    <w:p/>
    <w:p>
      <w:pPr>
        <w:pStyle w:val="Heading2"/>
      </w:pPr>
      <w:r>
        <w:t>`SMTP_FROM_EMAIL`</w:t>
      </w:r>
    </w:p>
    <w:p/>
    <w:p>
      <w:r>
        <w:t>Di cosa si tratta:</w:t>
      </w:r>
    </w:p>
    <w:p/>
    <w:p>
      <w:pPr>
        <w:pStyle w:val="ListBullet"/>
      </w:pPr>
      <w:r>
        <w:t>indirizzo mittente usato per email applicative</w:t>
      </w:r>
    </w:p>
    <w:p/>
    <w:p>
      <w:r>
        <w:t>Punto importante:</w:t>
      </w:r>
    </w:p>
    <w:p/>
    <w:p>
      <w:pPr>
        <w:pStyle w:val="ListBullet"/>
      </w:pPr>
      <w:r>
        <w:t>nella versione corrente questo indirizzo non e' solo il mittente</w:t>
      </w:r>
    </w:p>
    <w:p>
      <w:pPr>
        <w:pStyle w:val="ListBullet"/>
      </w:pPr>
      <w:r>
        <w:t>viene anche usato come indirizzo che riceve la notifica di nuova richiesta accesso</w:t>
      </w:r>
    </w:p>
    <w:p/>
    <w:p>
      <w:r>
        <w:t>Conseguenza pratica:</w:t>
      </w:r>
    </w:p>
    <w:p/>
    <w:p>
      <w:pPr>
        <w:pStyle w:val="ListBullet"/>
      </w:pPr>
      <w:r>
        <w:t>l'IT deve decidere una mailbox reale, monitorata, e non un indirizzo fittizio</w:t>
      </w:r>
    </w:p>
    <w:p>
      <w:pPr>
        <w:pStyle w:val="ListBullet"/>
      </w:pPr>
      <w:r>
        <w:t>se si usa una casella condivisa, bisogna concordare chi la presidia</w:t>
      </w:r>
    </w:p>
    <w:p/>
    <w:p>
      <w:r>
        <w:t>Flussi che dipendono da SMTP:</w:t>
      </w:r>
    </w:p>
    <w:p/>
    <w:p>
      <w:pPr>
        <w:pStyle w:val="ListBullet"/>
      </w:pPr>
      <w:r>
        <w:t>password reset</w:t>
      </w:r>
    </w:p>
    <w:p>
      <w:pPr>
        <w:pStyle w:val="ListBullet"/>
      </w:pPr>
      <w:r>
        <w:t>notifica interna di nuova richiesta accesso</w:t>
      </w:r>
    </w:p>
    <w:p>
      <w:pPr>
        <w:pStyle w:val="ListBullet"/>
      </w:pPr>
      <w:r>
        <w:t>email all'utente quando la richiesta e' stata ricevuta</w:t>
      </w:r>
    </w:p>
    <w:p>
      <w:pPr>
        <w:pStyle w:val="ListBullet"/>
      </w:pPr>
      <w:r>
        <w:t>email all'utente quando l'accesso viene approvato</w:t>
      </w:r>
    </w:p>
    <w:p/>
    <w:p>
      <w:r>
        <w:t>Procedura consigliata:</w:t>
      </w:r>
    </w:p>
    <w:p/>
    <w:p>
      <w:r>
        <w:t>1. recuperare i dati della mailbox da Microsoft 365 o dal provider SMTP</w:t>
      </w:r>
    </w:p>
    <w:p>
      <w:r>
        <w:t>2. compilare `SMTP_HOST`, `SMTP_PORT`, `SMTP_USERNAME`, `SMTP_PASSWORD`, `SMTP_FROM_EMAIL`</w:t>
      </w:r>
    </w:p>
    <w:p>
      <w:r>
        <w:t>3. salvare i valori dal pannello</w:t>
      </w:r>
    </w:p>
    <w:p>
      <w:r>
        <w:t>4. eseguire un test di password reset</w:t>
      </w:r>
    </w:p>
    <w:p>
      <w:r>
        <w:t>5. eseguire un test di signup con richiesta accesso</w:t>
      </w:r>
    </w:p>
    <w:p/>
    <w:p>
      <w:r>
        <w:t>Verifica minima:</w:t>
      </w:r>
    </w:p>
    <w:p/>
    <w:p>
      <w:pPr>
        <w:pStyle w:val="ListBullet"/>
      </w:pPr>
      <w:r>
        <w:t>arriva l'email di reset password</w:t>
      </w:r>
    </w:p>
    <w:p>
      <w:pPr>
        <w:pStyle w:val="ListBullet"/>
      </w:pPr>
      <w:r>
        <w:t>arriva la notifica interna di nuova richiesta accesso</w:t>
      </w:r>
    </w:p>
    <w:p>
      <w:pPr>
        <w:pStyle w:val="ListBullet"/>
      </w:pPr>
      <w:r>
        <w:t>l'utente riceve conferma richiesta</w:t>
      </w:r>
    </w:p>
    <w:p/>
    <w:p>
      <w:pPr>
        <w:pStyle w:val="Heading1"/>
      </w:pPr>
      <w:r>
        <w:t>Administration</w:t>
      </w:r>
    </w:p>
    <w:p/>
    <w:p>
      <w:r>
        <w:t>Questa categoria non e' solo applicativa: qui ci sono anche credenziali e identita' dell'account admin bootstrap.</w:t>
      </w:r>
    </w:p>
    <w:p/>
    <w:p>
      <w:pPr>
        <w:pStyle w:val="Heading2"/>
      </w:pPr>
      <w:r>
        <w:t>`ADMIN_BOOTSTRAP_EMAIL`</w:t>
      </w:r>
    </w:p>
    <w:p/>
    <w:p>
      <w:r>
        <w:t>Di cosa si tratta:</w:t>
      </w:r>
    </w:p>
    <w:p/>
    <w:p>
      <w:pPr>
        <w:pStyle w:val="ListBullet"/>
      </w:pPr>
      <w:r>
        <w:t>email dell'account admin bootstrap garantito all'avvio</w:t>
      </w:r>
    </w:p>
    <w:p/>
    <w:p>
      <w:pPr>
        <w:pStyle w:val="Heading2"/>
      </w:pPr>
      <w:r>
        <w:t>`ADMIN_BOOTSTRAP_NAME`</w:t>
      </w:r>
    </w:p>
    <w:p/>
    <w:p>
      <w:r>
        <w:t>Di cosa si tratta:</w:t>
      </w:r>
    </w:p>
    <w:p/>
    <w:p>
      <w:pPr>
        <w:pStyle w:val="ListBullet"/>
      </w:pPr>
      <w:r>
        <w:t>nome visualizzato dell'admin bootstrap</w:t>
      </w:r>
    </w:p>
    <w:p/>
    <w:p>
      <w:pPr>
        <w:pStyle w:val="Heading2"/>
      </w:pPr>
      <w:r>
        <w:t>`ADMIN_BOOTSTRAP_PASSWORD`</w:t>
      </w:r>
    </w:p>
    <w:p/>
    <w:p>
      <w:r>
        <w:t>Di cosa si tratta:</w:t>
      </w:r>
    </w:p>
    <w:p/>
    <w:p>
      <w:pPr>
        <w:pStyle w:val="ListBullet"/>
      </w:pPr>
      <w:r>
        <w:t>password dell'admin bootstrap</w:t>
      </w:r>
    </w:p>
    <w:p/>
    <w:p>
      <w:r>
        <w:t>Come si comporta:</w:t>
      </w:r>
    </w:p>
    <w:p/>
    <w:p>
      <w:pPr>
        <w:pStyle w:val="ListBullet"/>
      </w:pPr>
      <w:r>
        <w:t>il backend cerca di garantire la presenza di questo admin all'avvio</w:t>
      </w:r>
    </w:p>
    <w:p>
      <w:pPr>
        <w:pStyle w:val="ListBullet"/>
      </w:pPr>
      <w:r>
        <w:t>le modifiche sono applicate come override runtime dal servizio auth</w:t>
      </w:r>
    </w:p>
    <w:p/>
    <w:p>
      <w:r>
        <w:t>Rischio principale:</w:t>
      </w:r>
    </w:p>
    <w:p/>
    <w:p>
      <w:pPr>
        <w:pStyle w:val="ListBullet"/>
      </w:pPr>
      <w:r>
        <w:t>se l'IT cambia questi dati senza controllo, puo' alterare l'account amministrativo di riferimento</w:t>
      </w:r>
    </w:p>
    <w:p/>
    <w:p>
      <w:r>
        <w:t>Uso consigliato:</w:t>
      </w:r>
    </w:p>
    <w:p/>
    <w:p>
      <w:pPr>
        <w:pStyle w:val="ListBullet"/>
      </w:pPr>
      <w:r>
        <w:t>definire un account amministrativo istituzionale</w:t>
      </w:r>
    </w:p>
    <w:p>
      <w:pPr>
        <w:pStyle w:val="ListBullet"/>
      </w:pPr>
      <w:r>
        <w:t>evitare account personali</w:t>
      </w:r>
    </w:p>
    <w:p>
      <w:pPr>
        <w:pStyle w:val="ListBullet"/>
      </w:pPr>
      <w:r>
        <w:t>conservare la password in password manager aziendale</w:t>
      </w:r>
    </w:p>
    <w:p/>
    <w:p>
      <w:r>
        <w:t>Controlli da fare:</w:t>
      </w:r>
    </w:p>
    <w:p/>
    <w:p>
      <w:pPr>
        <w:pStyle w:val="ListBullet"/>
      </w:pPr>
      <w:r>
        <w:t>login con l'account bootstrap</w:t>
      </w:r>
    </w:p>
    <w:p>
      <w:pPr>
        <w:pStyle w:val="ListBullet"/>
      </w:pPr>
      <w:r>
        <w:t>accesso al pannello Admin</w:t>
      </w:r>
    </w:p>
    <w:p/>
    <w:p>
      <w:pPr>
        <w:pStyle w:val="Heading1"/>
      </w:pPr>
      <w:r>
        <w:t>Deployment</w:t>
      </w:r>
    </w:p>
    <w:p/>
    <w:p>
      <w:r>
        <w:t>Questa categoria e' quasi completamente di competenza IT.</w:t>
      </w:r>
    </w:p>
    <w:p/>
    <w:p>
      <w:pPr>
        <w:pStyle w:val="Heading2"/>
      </w:pPr>
      <w:r>
        <w:t>`APP_DOMAIN`</w:t>
      </w:r>
    </w:p>
    <w:p/>
    <w:p>
      <w:r>
        <w:t>Di cosa si tratta:</w:t>
      </w:r>
    </w:p>
    <w:p/>
    <w:p>
      <w:pPr>
        <w:pStyle w:val="ListBullet"/>
      </w:pPr>
      <w:r>
        <w:t>dominio pubblico principale usato dal deployment</w:t>
      </w:r>
    </w:p>
    <w:p/>
    <w:p>
      <w:r>
        <w:t>Perche' conta:</w:t>
      </w:r>
    </w:p>
    <w:p/>
    <w:p>
      <w:pPr>
        <w:pStyle w:val="ListBullet"/>
      </w:pPr>
      <w:r>
        <w:t>rilevante per reverse proxy e HTTPS</w:t>
      </w:r>
    </w:p>
    <w:p>
      <w:pPr>
        <w:pStyle w:val="ListBullet"/>
      </w:pPr>
      <w:r>
        <w:t>usato anche per costruire il link di reset password</w:t>
      </w:r>
    </w:p>
    <w:p/>
    <w:p>
      <w:r>
        <w:t>Dettaglio da non trascurare:</w:t>
      </w:r>
    </w:p>
    <w:p/>
    <w:p>
      <w:pPr>
        <w:pStyle w:val="ListBullet"/>
      </w:pPr>
      <w:r>
        <w:t>se il valore non contiene `http://` o `https://`, l'app costruisce il link come `https://&lt;dominio&gt;`</w:t>
      </w:r>
    </w:p>
    <w:p/>
    <w:p>
      <w:r>
        <w:t>Come si comporta:</w:t>
      </w:r>
    </w:p>
    <w:p/>
    <w:p>
      <w:pPr>
        <w:pStyle w:val="ListBullet"/>
      </w:pPr>
      <w:r>
        <w:t>richiede restart/redeploy</w:t>
      </w:r>
    </w:p>
    <w:p/>
    <w:p>
      <w:r>
        <w:t>Dipendenze esterne:</w:t>
      </w:r>
    </w:p>
    <w:p/>
    <w:p>
      <w:pPr>
        <w:pStyle w:val="ListBullet"/>
      </w:pPr>
      <w:r>
        <w:t>DNS</w:t>
      </w:r>
    </w:p>
    <w:p>
      <w:pPr>
        <w:pStyle w:val="ListBullet"/>
      </w:pPr>
      <w:r>
        <w:t>reverse proxy</w:t>
      </w:r>
    </w:p>
    <w:p>
      <w:pPr>
        <w:pStyle w:val="ListBullet"/>
      </w:pPr>
      <w:r>
        <w:t>certificato TLS</w:t>
      </w:r>
    </w:p>
    <w:p/>
    <w:p>
      <w:r>
        <w:t>Controlli da fare:</w:t>
      </w:r>
    </w:p>
    <w:p/>
    <w:p>
      <w:pPr>
        <w:pStyle w:val="ListBullet"/>
      </w:pPr>
      <w:r>
        <w:t>il dominio risolve correttamente</w:t>
      </w:r>
    </w:p>
    <w:p>
      <w:pPr>
        <w:pStyle w:val="ListBullet"/>
      </w:pPr>
      <w:r>
        <w:t>il frontend si apre</w:t>
      </w:r>
    </w:p>
    <w:p>
      <w:pPr>
        <w:pStyle w:val="ListBullet"/>
      </w:pPr>
      <w:r>
        <w:t>il reset password genera link corretti</w:t>
      </w:r>
    </w:p>
    <w:p/>
    <w:p>
      <w:pPr>
        <w:pStyle w:val="Heading2"/>
      </w:pPr>
      <w:r>
        <w:t>`ACME_EMAIL`</w:t>
      </w:r>
    </w:p>
    <w:p/>
    <w:p>
      <w:r>
        <w:t>Di cosa si tratta:</w:t>
      </w:r>
    </w:p>
    <w:p/>
    <w:p>
      <w:pPr>
        <w:pStyle w:val="ListBullet"/>
      </w:pPr>
      <w:r>
        <w:t>email usata per emissione/rinnovo certificati</w:t>
      </w:r>
    </w:p>
    <w:p/>
    <w:p>
      <w:r>
        <w:t>Cosa deve fare l'IT:</w:t>
      </w:r>
    </w:p>
    <w:p/>
    <w:p>
      <w:pPr>
        <w:pStyle w:val="ListBullet"/>
      </w:pPr>
      <w:r>
        <w:t>deve essere una mailbox reale presidiata</w:t>
      </w:r>
    </w:p>
    <w:p>
      <w:pPr>
        <w:pStyle w:val="ListBullet"/>
      </w:pPr>
      <w:r>
        <w:t>deve ricevere alert o notifiche legate al certificato</w:t>
      </w:r>
    </w:p>
    <w:p/>
    <w:p>
      <w:r>
        <w:t>Come si comporta:</w:t>
      </w:r>
    </w:p>
    <w:p/>
    <w:p>
      <w:pPr>
        <w:pStyle w:val="ListBullet"/>
      </w:pPr>
      <w:r>
        <w:t>richiede restart/redeploy</w:t>
      </w:r>
    </w:p>
    <w:p/>
    <w:p>
      <w:pPr>
        <w:pStyle w:val="Heading2"/>
      </w:pPr>
      <w:r>
        <w:t>`POSTGRES_PASSWORD`</w:t>
      </w:r>
    </w:p>
    <w:p/>
    <w:p>
      <w:r>
        <w:t>Di cosa si tratta:</w:t>
      </w:r>
    </w:p>
    <w:p/>
    <w:p>
      <w:pPr>
        <w:pStyle w:val="ListBullet"/>
      </w:pPr>
      <w:r>
        <w:t>password del database PostgreSQL usata dal deployment</w:t>
      </w:r>
    </w:p>
    <w:p/>
    <w:p>
      <w:r>
        <w:t>Rischio principale:</w:t>
      </w:r>
    </w:p>
    <w:p/>
    <w:p>
      <w:pPr>
        <w:pStyle w:val="ListBullet"/>
      </w:pPr>
      <w:r>
        <w:t>e' una delle impostazioni piu' sensibili dell'intero sistema</w:t>
      </w:r>
    </w:p>
    <w:p/>
    <w:p>
      <w:r>
        <w:t>Come si comporta:</w:t>
      </w:r>
    </w:p>
    <w:p/>
    <w:p>
      <w:pPr>
        <w:pStyle w:val="ListBullet"/>
      </w:pPr>
      <w:r>
        <w:t>richiede restart/redeploy</w:t>
      </w:r>
    </w:p>
    <w:p>
      <w:pPr>
        <w:pStyle w:val="ListBullet"/>
      </w:pPr>
      <w:r>
        <w:t>se cambiata in modo non coordinato puo' interrompere applicazione e database</w:t>
      </w:r>
    </w:p>
    <w:p/>
    <w:p>
      <w:r>
        <w:t>Regola operativa:</w:t>
      </w:r>
    </w:p>
    <w:p/>
    <w:p>
      <w:pPr>
        <w:pStyle w:val="ListBullet"/>
      </w:pPr>
      <w:r>
        <w:t>non cambiarla mai solo nel pannello</w:t>
      </w:r>
    </w:p>
    <w:p>
      <w:pPr>
        <w:pStyle w:val="ListBullet"/>
      </w:pPr>
      <w:r>
        <w:t>coordinare sempre:</w:t>
      </w:r>
    </w:p>
    <w:p>
      <w:r>
        <w:t xml:space="preserve">  database reale</w:t>
      </w:r>
    </w:p>
    <w:p>
      <w:r>
        <w:t xml:space="preserve">  secret/compose/env del server</w:t>
      </w:r>
    </w:p>
    <w:p>
      <w:r>
        <w:t xml:space="preserve">  applicazione</w:t>
      </w:r>
    </w:p>
    <w:p>
      <w:r>
        <w:t xml:space="preserve">  eventuali backup/restore script</w:t>
      </w:r>
    </w:p>
    <w:p/>
    <w:p>
      <w:r>
        <w:t>Controlli da fare:</w:t>
      </w:r>
    </w:p>
    <w:p/>
    <w:p>
      <w:pPr>
        <w:pStyle w:val="ListBullet"/>
      </w:pPr>
      <w:r>
        <w:t>healthcheck applicativo</w:t>
      </w:r>
    </w:p>
    <w:p>
      <w:pPr>
        <w:pStyle w:val="ListBullet"/>
      </w:pPr>
      <w:r>
        <w:t>accesso login</w:t>
      </w:r>
    </w:p>
    <w:p>
      <w:pPr>
        <w:pStyle w:val="ListBullet"/>
      </w:pPr>
      <w:r>
        <w:t>lettura catalogo</w:t>
      </w:r>
    </w:p>
    <w:p/>
    <w:p>
      <w:pPr>
        <w:pStyle w:val="Heading1"/>
      </w:pPr>
      <w:r>
        <w:t>Operations</w:t>
      </w:r>
    </w:p>
    <w:p/>
    <w:p>
      <w:r>
        <w:t>Questa categoria riguarda soprattutto debug e rate limiting.</w:t>
      </w:r>
    </w:p>
    <w:p/>
    <w:p>
      <w:pPr>
        <w:pStyle w:val="Heading2"/>
      </w:pPr>
      <w:r>
        <w:t>`RATE_LIMIT_STORE`</w:t>
      </w:r>
    </w:p>
    <w:p/>
    <w:p>
      <w:r>
        <w:t>Di cosa si tratta:</w:t>
      </w:r>
    </w:p>
    <w:p/>
    <w:p>
      <w:pPr>
        <w:pStyle w:val="ListBullet"/>
      </w:pPr>
      <w:r>
        <w:t>backend usato per il rate limiting</w:t>
      </w:r>
    </w:p>
    <w:p/>
    <w:p>
      <w:r>
        <w:t>Valori da usare nel pannello:</w:t>
      </w:r>
    </w:p>
    <w:p/>
    <w:p>
      <w:pPr>
        <w:pStyle w:val="ListBullet"/>
      </w:pPr>
      <w:r>
        <w:t>`memory`</w:t>
      </w:r>
    </w:p>
    <w:p>
      <w:pPr>
        <w:pStyle w:val="ListBullet"/>
      </w:pPr>
      <w:r>
        <w:t>`database`</w:t>
      </w:r>
    </w:p>
    <w:p>
      <w:pPr>
        <w:pStyle w:val="ListBullet"/>
      </w:pPr>
      <w:r>
        <w:t>`db`</w:t>
      </w:r>
    </w:p>
    <w:p/>
    <w:p>
      <w:r>
        <w:t>Nota pratica:</w:t>
      </w:r>
    </w:p>
    <w:p/>
    <w:p>
      <w:pPr>
        <w:pStyle w:val="ListBullet"/>
      </w:pPr>
      <w:r>
        <w:t>alcuni file esempio storici mostrano `shared`</w:t>
      </w:r>
    </w:p>
    <w:p>
      <w:pPr>
        <w:pStyle w:val="ListBullet"/>
      </w:pPr>
      <w:r>
        <w:t>dal pannello Admin conviene usare `database`, che e' coerente con la validazione della UI</w:t>
      </w:r>
    </w:p>
    <w:p/>
    <w:p>
      <w:r>
        <w:t>Scelta consigliata:</w:t>
      </w:r>
    </w:p>
    <w:p/>
    <w:p>
      <w:pPr>
        <w:pStyle w:val="ListBullet"/>
      </w:pPr>
      <w:r>
        <w:t>ambiente singolo/non critico: `memory`</w:t>
      </w:r>
    </w:p>
    <w:p>
      <w:pPr>
        <w:pStyle w:val="ListBullet"/>
      </w:pPr>
      <w:r>
        <w:t>ambiente condiviso o multiistanza: `database`</w:t>
      </w:r>
    </w:p>
    <w:p/>
    <w:p>
      <w:pPr>
        <w:pStyle w:val="Heading2"/>
      </w:pPr>
      <w:r>
        <w:t>`RATE_LIMIT_DATABASE_URL`</w:t>
      </w:r>
    </w:p>
    <w:p/>
    <w:p>
      <w:r>
        <w:t>Di cosa si tratta:</w:t>
      </w:r>
    </w:p>
    <w:p/>
    <w:p>
      <w:pPr>
        <w:pStyle w:val="ListBullet"/>
      </w:pPr>
      <w:r>
        <w:t>connessione database per il rate limiting condiviso</w:t>
      </w:r>
    </w:p>
    <w:p/>
    <w:p>
      <w:r>
        <w:t>Come si comporta:</w:t>
      </w:r>
    </w:p>
    <w:p/>
    <w:p>
      <w:pPr>
        <w:pStyle w:val="ListBullet"/>
      </w:pPr>
      <w:r>
        <w:t>se valorizzato, il sistema puo' usare una tabella dedicata `rate_limit_hits`</w:t>
      </w:r>
    </w:p>
    <w:p/>
    <w:p>
      <w:r>
        <w:t>Cosa deve fare l'IT:</w:t>
      </w:r>
    </w:p>
    <w:p/>
    <w:p>
      <w:pPr>
        <w:pStyle w:val="ListBullet"/>
      </w:pPr>
      <w:r>
        <w:t>definire se il rate limiting deve essere locale o condiviso</w:t>
      </w:r>
    </w:p>
    <w:p>
      <w:pPr>
        <w:pStyle w:val="ListBullet"/>
      </w:pPr>
      <w:r>
        <w:t>verificare disponibilita' del database</w:t>
      </w:r>
    </w:p>
    <w:p/>
    <w:p>
      <w:r>
        <w:t>Rischio principale:</w:t>
      </w:r>
    </w:p>
    <w:p/>
    <w:p>
      <w:pPr>
        <w:pStyle w:val="ListBullet"/>
      </w:pPr>
      <w:r>
        <w:t>configurazione incoerente puo' degradare protezioni o generare problemi di accesso concorrente</w:t>
      </w:r>
    </w:p>
    <w:p/>
    <w:p>
      <w:r>
        <w:t>Controlli da fare:</w:t>
      </w:r>
    </w:p>
    <w:p/>
    <w:p>
      <w:pPr>
        <w:pStyle w:val="ListBullet"/>
      </w:pPr>
      <w:r>
        <w:t>controllare che il servizio risponda normalmente</w:t>
      </w:r>
    </w:p>
    <w:p>
      <w:pPr>
        <w:pStyle w:val="ListBullet"/>
      </w:pPr>
      <w:r>
        <w:t>controllare che non compaiano errori di connessione database</w:t>
      </w:r>
    </w:p>
    <w:p/>
    <w:p>
      <w:pPr>
        <w:pStyle w:val="Heading1"/>
      </w:pPr>
      <w:r>
        <w:t>AI</w:t>
      </w:r>
    </w:p>
    <w:p/>
    <w:p>
      <w:r>
        <w:t>Questa e' una categoria condivisa: un po' IT, un po' applicativa.</w:t>
      </w:r>
    </w:p>
    <w:p/>
    <w:p>
      <w:pPr>
        <w:pStyle w:val="Heading2"/>
      </w:pPr>
      <w:r>
        <w:t>`OPENAI_API_KEY`</w:t>
      </w:r>
    </w:p>
    <w:p/>
    <w:p>
      <w:r>
        <w:t>Di cosa si tratta:</w:t>
      </w:r>
    </w:p>
    <w:p/>
    <w:p>
      <w:pPr>
        <w:pStyle w:val="ListBullet"/>
      </w:pPr>
      <w:r>
        <w:t>chiave backend per funzionalita' AI</w:t>
      </w:r>
    </w:p>
    <w:p/>
    <w:p>
      <w:r>
        <w:t>Responsabilita':</w:t>
      </w:r>
    </w:p>
    <w:p/>
    <w:p>
      <w:pPr>
        <w:pStyle w:val="ListBullet"/>
      </w:pPr>
      <w:r>
        <w:t>IT gestisce il secret</w:t>
      </w:r>
    </w:p>
    <w:p>
      <w:pPr>
        <w:pStyle w:val="ListBullet"/>
      </w:pPr>
      <w:r>
        <w:t>owner applicativo decide se la funzione deve essere attiva</w:t>
      </w:r>
    </w:p>
    <w:p/>
    <w:p>
      <w:r>
        <w:t>Perche' conta:</w:t>
      </w:r>
    </w:p>
    <w:p/>
    <w:p>
      <w:pPr>
        <w:pStyle w:val="ListBullet"/>
      </w:pPr>
      <w:r>
        <w:t>parsing AI</w:t>
      </w:r>
    </w:p>
    <w:p>
      <w:pPr>
        <w:pStyle w:val="ListBullet"/>
      </w:pPr>
      <w:r>
        <w:t>ragionamento assistito</w:t>
      </w:r>
    </w:p>
    <w:p/>
    <w:p>
      <w:r>
        <w:t>Come si comporta:</w:t>
      </w:r>
    </w:p>
    <w:p/>
    <w:p>
      <w:pPr>
        <w:pStyle w:val="ListBullet"/>
      </w:pPr>
      <w:r>
        <w:t>hot apply</w:t>
      </w:r>
    </w:p>
    <w:p/>
    <w:p>
      <w:r>
        <w:t>Controlli da fare:</w:t>
      </w:r>
    </w:p>
    <w:p/>
    <w:p>
      <w:pPr>
        <w:pStyle w:val="ListBullet"/>
      </w:pPr>
      <w:r>
        <w:t>testare una funzione AI dal backend o dal finder</w:t>
      </w:r>
    </w:p>
    <w:p/>
    <w:p>
      <w:pPr>
        <w:pStyle w:val="Heading2"/>
      </w:pPr>
      <w:r>
        <w:t>`DISANO_STORE_IDS`</w:t>
      </w:r>
    </w:p>
    <w:p/>
    <w:p>
      <w:r>
        <w:t>Di cosa si tratta:</w:t>
      </w:r>
    </w:p>
    <w:p/>
    <w:p>
      <w:pPr>
        <w:pStyle w:val="ListBullet"/>
      </w:pPr>
      <w:r>
        <w:t>store IDs usati per lookup di contenuti immagine esterni</w:t>
      </w:r>
    </w:p>
    <w:p/>
    <w:p>
      <w:pPr>
        <w:pStyle w:val="Heading2"/>
      </w:pPr>
      <w:r>
        <w:t>`DISANO_LANG_ID`</w:t>
      </w:r>
    </w:p>
    <w:p/>
    <w:p>
      <w:r>
        <w:t>Di cosa si tratta:</w:t>
      </w:r>
    </w:p>
    <w:p/>
    <w:p>
      <w:pPr>
        <w:pStyle w:val="ListBullet"/>
      </w:pPr>
      <w:r>
        <w:t>identificativo lingua usato nelle interrogazioni di contenuto Disano</w:t>
      </w:r>
    </w:p>
    <w:p/>
    <w:p>
      <w:r>
        <w:t>Ownership consigliata:</w:t>
      </w:r>
    </w:p>
    <w:p/>
    <w:p>
      <w:pPr>
        <w:pStyle w:val="ListBullet"/>
      </w:pPr>
      <w:r>
        <w:t>business o owner applicativo per il valore funzionale</w:t>
      </w:r>
    </w:p>
    <w:p>
      <w:pPr>
        <w:pStyle w:val="ListBullet"/>
      </w:pPr>
      <w:r>
        <w:t>IT solo come supporto di configurazione</w:t>
      </w:r>
    </w:p>
    <w:p/>
    <w:p>
      <w:pPr>
        <w:pStyle w:val="Heading1"/>
      </w:pPr>
      <w:r>
        <w:t>Catalog</w:t>
      </w:r>
    </w:p>
    <w:p/>
    <w:p>
      <w:r>
        <w:t>Questa categoria va gestita insieme tra IT e chi possiede il dato o il catalogo.</w:t>
      </w:r>
    </w:p>
    <w:p/>
    <w:p>
      <w:pPr>
        <w:pStyle w:val="Heading2"/>
      </w:pPr>
      <w:r>
        <w:t>`PIM_XLSX`</w:t>
      </w:r>
    </w:p>
    <w:p/>
    <w:p>
      <w:r>
        <w:t>Di cosa si tratta:</w:t>
      </w:r>
    </w:p>
    <w:p/>
    <w:p>
      <w:pPr>
        <w:pStyle w:val="ListBullet"/>
      </w:pPr>
      <w:r>
        <w:t>percorso del file Excel PIM principale importato all'avvio</w:t>
      </w:r>
    </w:p>
    <w:p/>
    <w:p>
      <w:pPr>
        <w:pStyle w:val="Heading2"/>
      </w:pPr>
      <w:r>
        <w:t>`FAMILY_MAP_XLSX`</w:t>
      </w:r>
    </w:p>
    <w:p/>
    <w:p>
      <w:r>
        <w:t>Di cosa si tratta:</w:t>
      </w:r>
    </w:p>
    <w:p/>
    <w:p>
      <w:pPr>
        <w:pStyle w:val="ListBullet"/>
      </w:pPr>
      <w:r>
        <w:t>percorso del file Excel di mapping famiglie</w:t>
      </w:r>
    </w:p>
    <w:p/>
    <w:p>
      <w:pPr>
        <w:pStyle w:val="Heading2"/>
      </w:pPr>
      <w:r>
        <w:t>`PIM_VERBOSE`</w:t>
      </w:r>
    </w:p>
    <w:p/>
    <w:p>
      <w:r>
        <w:t>Di cosa si tratta:</w:t>
      </w:r>
    </w:p>
    <w:p/>
    <w:p>
      <w:pPr>
        <w:pStyle w:val="ListBullet"/>
      </w:pPr>
      <w:r>
        <w:t>abilita logging verboso in fase import PIM</w:t>
      </w:r>
    </w:p>
    <w:p/>
    <w:p>
      <w:r>
        <w:t>Consiglio pratico:</w:t>
      </w:r>
    </w:p>
    <w:p/>
    <w:p>
      <w:pPr>
        <w:pStyle w:val="ListBullet"/>
      </w:pPr>
      <w:r>
        <w:t>`PIM_XLSX` e `FAMILY_MAP_XLSX` vanno trattati come impostazioni di deploy/import</w:t>
      </w:r>
    </w:p>
    <w:p>
      <w:pPr>
        <w:pStyle w:val="ListBullet"/>
      </w:pPr>
      <w:r>
        <w:t>cambiare i path richiede restart/redeploy</w:t>
      </w:r>
    </w:p>
    <w:p>
      <w:pPr>
        <w:pStyle w:val="ListBullet"/>
      </w:pPr>
      <w:r>
        <w:t>`PIM_VERBOSE` puo' essere usato temporaneamente per troubleshooting</w:t>
      </w:r>
    </w:p>
    <w:p/>
    <w:p>
      <w:r>
        <w:t>Ownership:</w:t>
      </w:r>
    </w:p>
    <w:p/>
    <w:p>
      <w:pPr>
        <w:pStyle w:val="ListBullet"/>
      </w:pPr>
      <w:r>
        <w:t>il contenuto del file e' del data owner/business</w:t>
      </w:r>
    </w:p>
    <w:p>
      <w:pPr>
        <w:pStyle w:val="ListBullet"/>
      </w:pPr>
      <w:r>
        <w:t>la disponibilita' del file, i path e i permessi sono responsabilita' IT</w:t>
      </w:r>
    </w:p>
    <w:p/>
    <w:p>
      <w:pPr>
        <w:pStyle w:val="Heading1"/>
      </w:pPr>
      <w:r>
        <w:t>Riepilogo rapido dell'ownership IT</w:t>
      </w:r>
    </w:p>
    <w:p/>
    <w:p>
      <w:r>
        <w:t>| Impostazione | Ownership IT | Azione richiesta |</w:t>
      </w:r>
    </w:p>
    <w:p>
      <w:r>
        <w:t>|---|---|---|</w:t>
      </w:r>
    </w:p>
    <w:p>
      <w:r>
        <w:t>| `AUTH_JWT_SECRET` | Totale | Custodia, rotazione, restart controllato |</w:t>
      </w:r>
    </w:p>
    <w:p>
      <w:r>
        <w:t>| `AUTH_TOKEN_EXPIRE_MINUTES` | Totale | Politica sessione |</w:t>
      </w:r>
    </w:p>
    <w:p>
      <w:r>
        <w:t>| `AUTH_REFRESH_TOKEN_EXPIRE_DAYS` | Totale | Politica sessione con test end-to-end |</w:t>
      </w:r>
    </w:p>
    <w:p>
      <w:r>
        <w:t>| `AUTH_COOKIE_SECURE` | Totale | Sicurezza browser/prod |</w:t>
      </w:r>
    </w:p>
    <w:p>
      <w:r>
        <w:t>| `AUTH_COOKIE_SAMESITE` | Totale | Compatibilita' browser |</w:t>
      </w:r>
    </w:p>
    <w:p>
      <w:r>
        <w:t>| `CORS_ALLOWED_ORIGINS` | Totale | Allineamento frontend/backend |</w:t>
      </w:r>
    </w:p>
    <w:p>
      <w:r>
        <w:t>| `ENABLE_DEBUG_ENDPOINTS` | Totale | Tenerlo disattivo salvo emergenze |</w:t>
      </w:r>
    </w:p>
    <w:p>
      <w:r>
        <w:t>| `ADMIN_TOKEN` | Totale | Secret legacy, se usato |</w:t>
      </w:r>
    </w:p>
    <w:p>
      <w:r>
        <w:t>| `SMTP_*` | Totale | Casella, relay, credenziali, test recapito |</w:t>
      </w:r>
    </w:p>
    <w:p>
      <w:r>
        <w:t>| `ADMIN_BOOTSTRAP_*` | Totale | Account admin istituzionale |</w:t>
      </w:r>
    </w:p>
    <w:p>
      <w:r>
        <w:t>| `APP_DOMAIN` | Totale | DNS, reset link, reverse proxy |</w:t>
      </w:r>
    </w:p>
    <w:p>
      <w:r>
        <w:t>| `ACME_EMAIL` | Totale | Mailbox certificati |</w:t>
      </w:r>
    </w:p>
    <w:p>
      <w:r>
        <w:t>| `POSTGRES_PASSWORD` | Totale | Rotazione coordinata DB/app |</w:t>
      </w:r>
    </w:p>
    <w:p>
      <w:r>
        <w:t>| `RATE_LIMIT_STORE` | Totale | Politica protezione traffico |</w:t>
      </w:r>
    </w:p>
    <w:p>
      <w:r>
        <w:t>| `RATE_LIMIT_DATABASE_URL` | Totale | DB condiviso per rate limit |</w:t>
      </w:r>
    </w:p>
    <w:p>
      <w:r>
        <w:t>| `OPENAI_API_KEY` | Condivisa | Secret custodito da IT |</w:t>
      </w:r>
    </w:p>
    <w:p>
      <w:r>
        <w:t>| `PIM_XLSX` | Condivisa | Path e disponibilita' file |</w:t>
      </w:r>
    </w:p>
    <w:p>
      <w:r>
        <w:t>| `FAMILY_MAP_XLSX` | Condivisa | Path e disponibilita' file |</w:t>
      </w:r>
    </w:p>
    <w:p/>
    <w:p>
      <w:pPr>
        <w:pStyle w:val="Heading1"/>
      </w:pPr>
      <w:r>
        <w:t>Test minimi dopo ogni modifica</w:t>
      </w:r>
    </w:p>
    <w:p/>
    <w:p>
      <w:pPr>
        <w:pStyle w:val="Heading2"/>
      </w:pPr>
      <w:r>
        <w:t>Se si tocca Security</w:t>
      </w:r>
    </w:p>
    <w:p/>
    <w:p>
      <w:pPr>
        <w:pStyle w:val="ListBullet"/>
      </w:pPr>
      <w:r>
        <w:t>login admin</w:t>
      </w:r>
    </w:p>
    <w:p>
      <w:pPr>
        <w:pStyle w:val="ListBullet"/>
      </w:pPr>
      <w:r>
        <w:t>login utente</w:t>
      </w:r>
    </w:p>
    <w:p>
      <w:pPr>
        <w:pStyle w:val="ListBullet"/>
      </w:pPr>
      <w:r>
        <w:t>logout</w:t>
      </w:r>
    </w:p>
    <w:p>
      <w:pPr>
        <w:pStyle w:val="ListBullet"/>
      </w:pPr>
      <w:r>
        <w:t>refresh pagina protetta</w:t>
      </w:r>
    </w:p>
    <w:p/>
    <w:p>
      <w:pPr>
        <w:pStyle w:val="Heading2"/>
      </w:pPr>
      <w:r>
        <w:t>Se si tocca Email</w:t>
      </w:r>
    </w:p>
    <w:p/>
    <w:p>
      <w:pPr>
        <w:pStyle w:val="ListBullet"/>
      </w:pPr>
      <w:r>
        <w:t>richiesta password reset</w:t>
      </w:r>
    </w:p>
    <w:p>
      <w:pPr>
        <w:pStyle w:val="ListBullet"/>
      </w:pPr>
      <w:r>
        <w:t>ricezione email reset</w:t>
      </w:r>
    </w:p>
    <w:p>
      <w:pPr>
        <w:pStyle w:val="ListBullet"/>
      </w:pPr>
      <w:r>
        <w:t>test signup con ricezione notifiche</w:t>
      </w:r>
    </w:p>
    <w:p/>
    <w:p>
      <w:pPr>
        <w:pStyle w:val="Heading2"/>
      </w:pPr>
      <w:r>
        <w:t>Se si tocca Deployment</w:t>
      </w:r>
    </w:p>
    <w:p/>
    <w:p>
      <w:pPr>
        <w:pStyle w:val="ListBullet"/>
      </w:pPr>
      <w:r>
        <w:t>`/health`</w:t>
      </w:r>
    </w:p>
    <w:p>
      <w:pPr>
        <w:pStyle w:val="ListBullet"/>
      </w:pPr>
      <w:r>
        <w:t>apertura frontend</w:t>
      </w:r>
    </w:p>
    <w:p>
      <w:pPr>
        <w:pStyle w:val="ListBullet"/>
      </w:pPr>
      <w:r>
        <w:t>login</w:t>
      </w:r>
    </w:p>
    <w:p>
      <w:pPr>
        <w:pStyle w:val="ListBullet"/>
      </w:pPr>
      <w:r>
        <w:t>reset password con link corretto</w:t>
      </w:r>
    </w:p>
    <w:p/>
    <w:p>
      <w:pPr>
        <w:pStyle w:val="Heading2"/>
      </w:pPr>
      <w:r>
        <w:t>Se si tocca Database o Rate Limiting</w:t>
      </w:r>
    </w:p>
    <w:p/>
    <w:p>
      <w:pPr>
        <w:pStyle w:val="ListBullet"/>
      </w:pPr>
      <w:r>
        <w:t>`/health`</w:t>
      </w:r>
    </w:p>
    <w:p>
      <w:pPr>
        <w:pStyle w:val="ListBullet"/>
      </w:pPr>
      <w:r>
        <w:t>login</w:t>
      </w:r>
    </w:p>
    <w:p>
      <w:pPr>
        <w:pStyle w:val="ListBullet"/>
      </w:pPr>
      <w:r>
        <w:t>ricerca catalogo</w:t>
      </w:r>
    </w:p>
    <w:p>
      <w:pPr>
        <w:pStyle w:val="ListBullet"/>
      </w:pPr>
      <w:r>
        <w:t>nessun errore DB nei log</w:t>
      </w:r>
    </w:p>
    <w:p/>
    <w:p>
      <w:pPr>
        <w:pStyle w:val="Heading1"/>
      </w:pPr>
      <w:r>
        <w:t>Regole per i cambi in produzione</w:t>
      </w:r>
    </w:p>
    <w:p/>
    <w:p>
      <w:pPr>
        <w:pStyle w:val="ListBullet"/>
      </w:pPr>
      <w:r>
        <w:t>una sola modifica sensibile per volta</w:t>
      </w:r>
    </w:p>
    <w:p>
      <w:pPr>
        <w:pStyle w:val="ListBullet"/>
      </w:pPr>
      <w:r>
        <w:t>sempre annotare data, ora, autore e motivazione</w:t>
      </w:r>
    </w:p>
    <w:p>
      <w:pPr>
        <w:pStyle w:val="ListBullet"/>
      </w:pPr>
      <w:r>
        <w:t>eseguire test subito dopo il salvataggio</w:t>
      </w:r>
    </w:p>
    <w:p>
      <w:pPr>
        <w:pStyle w:val="ListBullet"/>
      </w:pPr>
      <w:r>
        <w:t>se la voce richiede restart, non considerare chiuso il cambio finche' il restart non e' stato fatto e validato</w:t>
      </w:r>
    </w:p>
    <w:p>
      <w:pPr>
        <w:pStyle w:val="ListBullet"/>
      </w:pPr>
      <w:r>
        <w:t>per `AUTH_JWT_SECRET`, `POSTGRES_PASSWORD`, `APP_DOMAIN`, `CORS_ALLOWED_ORIGINS` serve change management rigoroso</w:t>
      </w:r>
    </w:p>
    <w:p/>
    <w:p>
      <w:pPr>
        <w:pStyle w:val="Heading1"/>
      </w:pPr>
      <w:r>
        <w:t>Checklist di presa in carico IT</w:t>
      </w:r>
    </w:p>
    <w:p/>
    <w:p>
      <w:r>
        <w:t>Il reparto IT dovrebbe confermare formalmente questi punti:</w:t>
      </w:r>
    </w:p>
    <w:p/>
    <w:p>
      <w:pPr>
        <w:pStyle w:val="ListBullet"/>
      </w:pPr>
      <w:r>
        <w:t>dispone di un account `admin` dedicato</w:t>
      </w:r>
    </w:p>
    <w:p>
      <w:pPr>
        <w:pStyle w:val="ListBullet"/>
      </w:pPr>
      <w:r>
        <w:t>custodisce `AUTH_JWT_SECRET`</w:t>
      </w:r>
    </w:p>
    <w:p>
      <w:pPr>
        <w:pStyle w:val="ListBullet"/>
      </w:pPr>
      <w:r>
        <w:t>custodisce `POSTGRES_PASSWORD`</w:t>
      </w:r>
    </w:p>
    <w:p>
      <w:pPr>
        <w:pStyle w:val="ListBullet"/>
      </w:pPr>
      <w:r>
        <w:t>custodisce `SMTP_PASSWORD`</w:t>
      </w:r>
    </w:p>
    <w:p>
      <w:pPr>
        <w:pStyle w:val="ListBullet"/>
      </w:pPr>
      <w:r>
        <w:t>conosce il dominio finale e il DNS associato</w:t>
      </w:r>
    </w:p>
    <w:p>
      <w:pPr>
        <w:pStyle w:val="ListBullet"/>
      </w:pPr>
      <w:r>
        <w:t>presidia la mailbox `ACME_EMAIL`</w:t>
      </w:r>
    </w:p>
    <w:p>
      <w:pPr>
        <w:pStyle w:val="ListBullet"/>
      </w:pPr>
      <w:r>
        <w:t>presidia la mailbox `SMTP_FROM_EMAIL`</w:t>
      </w:r>
    </w:p>
    <w:p>
      <w:pPr>
        <w:pStyle w:val="ListBullet"/>
      </w:pPr>
      <w:r>
        <w:t>ha verificato il flusso password reset</w:t>
      </w:r>
    </w:p>
    <w:p>
      <w:pPr>
        <w:pStyle w:val="ListBullet"/>
      </w:pPr>
      <w:r>
        <w:t>ha verificato il flusso signup e approvazione</w:t>
      </w:r>
    </w:p>
    <w:p>
      <w:pPr>
        <w:pStyle w:val="ListBullet"/>
      </w:pPr>
      <w:r>
        <w:t>sa distinguere tra `Hot apply` e `Restart needed`</w:t>
      </w:r>
    </w:p>
    <w:p>
      <w:pPr>
        <w:pStyle w:val="ListBullet"/>
      </w:pPr>
      <w:r>
        <w:t>dispone di procedura di rollback</w:t>
      </w:r>
    </w:p>
    <w:p/>
    <w:p>
      <w:pPr>
        <w:pStyle w:val="Heading1"/>
      </w:pPr>
      <w:r>
        <w:t>Nota finale di governance</w:t>
      </w:r>
    </w:p>
    <w:p/>
    <w:p>
      <w:r>
        <w:t>Per evitare ambiguita', conviene assegnare in modo esplicito all'IT manager la responsabilita' di queste categorie:</w:t>
      </w:r>
    </w:p>
    <w:p/>
    <w:p>
      <w:pPr>
        <w:pStyle w:val="ListBullet"/>
      </w:pPr>
      <w:r>
        <w:t>`Security`</w:t>
      </w:r>
    </w:p>
    <w:p>
      <w:pPr>
        <w:pStyle w:val="ListBullet"/>
      </w:pPr>
      <w:r>
        <w:t>`Email`</w:t>
      </w:r>
    </w:p>
    <w:p>
      <w:pPr>
        <w:pStyle w:val="ListBullet"/>
      </w:pPr>
      <w:r>
        <w:t>`Deployment`</w:t>
      </w:r>
    </w:p>
    <w:p>
      <w:pPr>
        <w:pStyle w:val="ListBullet"/>
      </w:pPr>
      <w:r>
        <w:t>`Operations`</w:t>
      </w:r>
    </w:p>
    <w:p>
      <w:pPr>
        <w:pStyle w:val="ListBullet"/>
      </w:pPr>
      <w:r>
        <w:t>`Administration`</w:t>
      </w:r>
    </w:p>
    <w:p/>
    <w:p>
      <w:r>
        <w:t>e di lasciare in ownership condivisa:</w:t>
      </w:r>
    </w:p>
    <w:p/>
    <w:p>
      <w:pPr>
        <w:pStyle w:val="ListBullet"/>
      </w:pPr>
      <w:r>
        <w:t>`AI`</w:t>
      </w:r>
    </w:p>
    <w:p>
      <w:pPr>
        <w:pStyle w:val="ListBullet"/>
      </w:pPr>
      <w:r>
        <w:t>`Catalog`</w:t>
      </w:r>
    </w:p>
    <w:p/>
    <w:p>
      <w:r>
        <w:t>In questo modo tutto cio' che riguarda credenziali, dominio, sessioni, email, database, protezioni e parametri infrastrutturali ha un owner chiaro e non rimane in una zona grigia tra team IT e team applicativo.</w:t>
      </w:r>
    </w:p>
    <w:p/>
    <w:p>
      <w:pPr>
        <w:pStyle w:val="Heading1"/>
      </w:pPr>
      <w:r>
        <w:t>Riferimenti tecnici</w:t>
      </w:r>
    </w:p>
    <w:p/>
    <w:p>
      <w:r>
        <w:t>File principali da considerare come base tecnica del presente documento:</w:t>
      </w:r>
    </w:p>
    <w:p/>
    <w:p>
      <w:pPr>
        <w:pStyle w:val="ListBullet"/>
      </w:pPr>
      <w:r>
        <w:t>`Backend/frontend/admin.html`</w:t>
      </w:r>
    </w:p>
    <w:p>
      <w:pPr>
        <w:pStyle w:val="ListBullet"/>
      </w:pPr>
      <w:r>
        <w:t>`Backend/app/admin_settings.py`</w:t>
      </w:r>
    </w:p>
    <w:p>
      <w:pPr>
        <w:pStyle w:val="ListBullet"/>
      </w:pPr>
      <w:r>
        <w:t>`Backend/app/auth.py`</w:t>
      </w:r>
    </w:p>
    <w:p>
      <w:pPr>
        <w:pStyle w:val="ListBullet"/>
      </w:pPr>
      <w:r>
        <w:t>`Backend/app/auth_router.py`</w:t>
      </w:r>
    </w:p>
    <w:p>
      <w:pPr>
        <w:pStyle w:val="ListBullet"/>
      </w:pPr>
      <w:r>
        <w:t>`Backend/app/security.py`</w:t>
      </w:r>
    </w:p>
    <w:p>
      <w:pPr>
        <w:pStyle w:val="ListBullet"/>
      </w:pPr>
      <w:r>
        <w:t>`Backend/DEPLOYMENT.md`</w:t>
      </w:r>
    </w:p>
    <w:p>
      <w:pPr>
        <w:pStyle w:val="ListBullet"/>
      </w:pPr>
      <w:r>
        <w:t>`Backend/ADMIN_SETTINGS_REFERENCE.md`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